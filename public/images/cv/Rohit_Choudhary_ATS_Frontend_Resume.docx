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Rohit Choudhary</w:t>
      </w:r>
    </w:p>
    <w:p>
      <w:r>
        <w:rPr>
          <w:b/>
        </w:rPr>
        <w:t>Frontend Developer | React.js | Next.js | JavaScript | Tailwind CSS</w:t>
        <w:br/>
      </w:r>
      <w:r>
        <w:t>Hisar, Haryana | 7807908099 | rohit780790809@gmail.com</w:t>
        <w:br/>
      </w:r>
      <w:r>
        <w:t>LinkedIn: [Add Link] | GitHub: [Add Link]</w:t>
      </w:r>
    </w:p>
    <w:p>
      <w:pPr>
        <w:pStyle w:val="Heading2"/>
      </w:pPr>
      <w:r>
        <w:t>Professional Summary</w:t>
      </w:r>
    </w:p>
    <w:p>
      <w:r>
        <w:t>Frontend Developer with 2+ years of experience building responsive and scalable web applications using React.js, Next.js, JavaScript, HTML5, CSS3, Bootstrap, and Framer Motion. Experienced in REST API integration, reusable UI components, responsive design, and performance optimization. Passionate about delivering clean, user-friendly interfaces.</w:t>
      </w:r>
    </w:p>
    <w:p>
      <w:pPr>
        <w:pStyle w:val="Heading2"/>
      </w:pPr>
      <w:r>
        <w:t>Technical Skills</w:t>
      </w:r>
    </w:p>
    <w:p>
      <w:r>
        <w:t>Languages: HTML5, CSS3, JavaScript (ES6+)</w:t>
        <w:br/>
        <w:t>Frameworks: React.js, Next.js</w:t>
        <w:br/>
        <w:t>Styling: Bootstrap, Framer Motion, Responsive Design, Flexbox, CSS Grid</w:t>
        <w:br/>
        <w:t>Tools: Git, GitHub, npm, VS Code, Vercel</w:t>
        <w:br/>
        <w:t>Concepts: REST APIs, Component-Based Architecture, Performance Optimization</w:t>
      </w:r>
    </w:p>
    <w:p>
      <w:pPr>
        <w:pStyle w:val="Heading2"/>
      </w:pPr>
      <w:r>
        <w:t>Professional Experience</w:t>
      </w:r>
    </w:p>
    <w:p>
      <w:r>
        <w:rPr>
          <w:b/>
        </w:rPr>
        <w:t>Frontend Developer – Innovaft (2 Years)</w:t>
        <w:br/>
      </w:r>
    </w:p>
    <w:p>
      <w:pPr>
        <w:pStyle w:val="ListBullet"/>
      </w:pPr>
      <w:r>
        <w:t>Developed responsive web applications using React.js and Next.js.</w:t>
      </w:r>
    </w:p>
    <w:p>
      <w:pPr>
        <w:pStyle w:val="ListBullet"/>
      </w:pPr>
      <w:r>
        <w:t>Built reusable UI components for faster development.</w:t>
      </w:r>
    </w:p>
    <w:p>
      <w:pPr>
        <w:pStyle w:val="ListBullet"/>
      </w:pPr>
      <w:r>
        <w:t>Integrated REST APIs and collaborated with backend developers.</w:t>
      </w:r>
    </w:p>
    <w:p>
      <w:pPr>
        <w:pStyle w:val="ListBullet"/>
      </w:pPr>
      <w:r>
        <w:t>Optimized application performance and fixed production issues.</w:t>
      </w:r>
    </w:p>
    <w:p>
      <w:pPr>
        <w:pStyle w:val="ListBullet"/>
      </w:pPr>
      <w:r>
        <w:t>Worked with Git/GitHub in a collaborative development workflow.</w:t>
      </w:r>
    </w:p>
    <w:p>
      <w:pPr>
        <w:pStyle w:val="Heading2"/>
      </w:pPr>
      <w:r>
        <w:t>Selected Projects</w:t>
      </w:r>
    </w:p>
    <w:p>
      <w:pPr>
        <w:pStyle w:val="ListBullet"/>
      </w:pPr>
      <w:r>
        <w:t>ContractorPlus – Built responsive frontend using React/Next.js with API integration and reusable components.</w:t>
      </w:r>
    </w:p>
    <w:p>
      <w:pPr>
        <w:pStyle w:val="ListBullet"/>
      </w:pPr>
      <w:r>
        <w:t>Yokeez – Built responsive frontend using React/Next.js with API integration and reusable components.</w:t>
      </w:r>
    </w:p>
    <w:p>
      <w:pPr>
        <w:pStyle w:val="ListBullet"/>
      </w:pPr>
      <w:r>
        <w:t>Javi Utrera – Built responsive frontend using React/Next.js with API integration and reusable components.</w:t>
      </w:r>
    </w:p>
    <w:p>
      <w:pPr>
        <w:pStyle w:val="ListBullet"/>
      </w:pPr>
      <w:r>
        <w:t>Bill Fairies – Built responsive frontend using React/Next.js with API integration and reusable components.</w:t>
      </w:r>
    </w:p>
    <w:p>
      <w:pPr>
        <w:pStyle w:val="ListBullet"/>
      </w:pPr>
      <w:r>
        <w:t>Automate AI – Built responsive frontend using React/Next.js with API integration and reusable components.</w:t>
      </w:r>
    </w:p>
    <w:p>
      <w:pPr>
        <w:pStyle w:val="ListBullet"/>
      </w:pPr>
      <w:r>
        <w:t>FindKare – Built responsive frontend using React/Next.js with API integration and reusable components.</w:t>
      </w:r>
    </w:p>
    <w:p>
      <w:pPr>
        <w:pStyle w:val="Heading2"/>
      </w:pPr>
      <w:r>
        <w:t>Education</w:t>
      </w:r>
    </w:p>
    <w:p>
      <w:r>
        <w:t>Government Industrial Training Institute</w:t>
        <w:br/>
        <w:t>One-Year Diploma in Computer</w:t>
      </w:r>
    </w:p>
    <w:p>
      <w:r>
        <w:t>Government Senior Secondary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